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D61" w:rsidRDefault="00DA7B21">
      <w:pPr>
        <w:jc w:val="center"/>
        <w:rPr>
          <w:rFonts w:hint="eastAsia"/>
        </w:rPr>
      </w:pPr>
      <w:r>
        <w:rPr>
          <w:b/>
          <w:color w:val="1F4E79"/>
          <w:sz w:val="48"/>
        </w:rPr>
        <w:t>PROMPT ENGINEERING &amp; GENERATIVE AI</w:t>
      </w:r>
    </w:p>
    <w:p w:rsidR="00182D61" w:rsidRDefault="00DA7B21">
      <w:pPr>
        <w:jc w:val="center"/>
        <w:rPr>
          <w:rFonts w:hint="eastAsia"/>
        </w:rPr>
      </w:pPr>
      <w:r>
        <w:rPr>
          <w:b/>
          <w:sz w:val="40"/>
        </w:rPr>
        <w:t>16-Week Laboratory Source Code</w:t>
      </w:r>
    </w:p>
    <w:p w:rsidR="00182D61" w:rsidRDefault="00DA7B21">
      <w:pPr>
        <w:spacing w:before="360"/>
        <w:jc w:val="center"/>
        <w:rPr>
          <w:rFonts w:hint="eastAsia"/>
        </w:rPr>
      </w:pPr>
      <w:r>
        <w:rPr>
          <w:i/>
          <w:sz w:val="24"/>
        </w:rPr>
        <w:t>Python • Prompt Engineering • LangChain • RAG • Agents • Multimodal AI</w:t>
      </w:r>
    </w:p>
    <w:p w:rsidR="00182D61" w:rsidRDefault="00182D61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82D61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Week 1</w:t>
            </w:r>
          </w:p>
        </w:tc>
        <w:tc>
          <w:tcPr>
            <w:tcW w:w="5112" w:type="dxa"/>
            <w:shd w:val="clear" w:color="auto" w:fill="EAF2F8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Environment &amp; Connectivity</w:t>
            </w:r>
          </w:p>
        </w:tc>
      </w:tr>
      <w:tr w:rsidR="00182D61">
        <w:trPr>
          <w:jc w:val="center"/>
        </w:trPr>
        <w:tc>
          <w:tcPr>
            <w:tcW w:w="5112" w:type="dxa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Week 2</w:t>
            </w:r>
          </w:p>
        </w:tc>
        <w:tc>
          <w:tcPr>
            <w:tcW w:w="5112" w:type="dxa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Baseline vs. Enhanced Prompts</w:t>
            </w:r>
          </w:p>
        </w:tc>
      </w:tr>
      <w:tr w:rsidR="00182D61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Week 3</w:t>
            </w:r>
          </w:p>
        </w:tc>
        <w:tc>
          <w:tcPr>
            <w:tcW w:w="5112" w:type="dxa"/>
            <w:shd w:val="clear" w:color="auto" w:fill="EAF2F8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Iterative Refinement on a Simple Task</w:t>
            </w:r>
          </w:p>
        </w:tc>
      </w:tr>
      <w:tr w:rsidR="00182D61">
        <w:trPr>
          <w:jc w:val="center"/>
        </w:trPr>
        <w:tc>
          <w:tcPr>
            <w:tcW w:w="5112" w:type="dxa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Week 4</w:t>
            </w:r>
          </w:p>
        </w:tc>
        <w:tc>
          <w:tcPr>
            <w:tcW w:w="5112" w:type="dxa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Diagnosing Prompt Failures &amp; Edge Cases</w:t>
            </w:r>
          </w:p>
        </w:tc>
      </w:tr>
      <w:tr w:rsidR="00182D61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Week 5</w:t>
            </w:r>
          </w:p>
        </w:tc>
        <w:tc>
          <w:tcPr>
            <w:tcW w:w="5112" w:type="dxa"/>
            <w:shd w:val="clear" w:color="auto" w:fill="EAF2F8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Few-Shot vs. Zero-Shot Comparison</w:t>
            </w:r>
          </w:p>
        </w:tc>
      </w:tr>
      <w:tr w:rsidR="00182D61">
        <w:trPr>
          <w:jc w:val="center"/>
        </w:trPr>
        <w:tc>
          <w:tcPr>
            <w:tcW w:w="5112" w:type="dxa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Week 6</w:t>
            </w:r>
          </w:p>
        </w:tc>
        <w:tc>
          <w:tcPr>
            <w:tcW w:w="5112" w:type="dxa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Role-Based &amp; Negative Prompting</w:t>
            </w:r>
          </w:p>
        </w:tc>
      </w:tr>
      <w:tr w:rsidR="00182D61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Week 7</w:t>
            </w:r>
          </w:p>
        </w:tc>
        <w:tc>
          <w:tcPr>
            <w:tcW w:w="5112" w:type="dxa"/>
            <w:shd w:val="clear" w:color="auto" w:fill="EAF2F8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Constraint Specification &amp; Iterative Refinement</w:t>
            </w:r>
          </w:p>
        </w:tc>
      </w:tr>
      <w:tr w:rsidR="00182D61">
        <w:trPr>
          <w:jc w:val="center"/>
        </w:trPr>
        <w:tc>
          <w:tcPr>
            <w:tcW w:w="5112" w:type="dxa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Week 8</w:t>
            </w:r>
          </w:p>
        </w:tc>
        <w:tc>
          <w:tcPr>
            <w:tcW w:w="5112" w:type="dxa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Structured Format Prompting</w:t>
            </w:r>
          </w:p>
        </w:tc>
      </w:tr>
      <w:tr w:rsidR="00182D61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Week 9</w:t>
            </w:r>
          </w:p>
        </w:tc>
        <w:tc>
          <w:tcPr>
            <w:tcW w:w="5112" w:type="dxa"/>
            <w:shd w:val="clear" w:color="auto" w:fill="EAF2F8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JSON / YAML Generation</w:t>
            </w:r>
          </w:p>
        </w:tc>
      </w:tr>
      <w:tr w:rsidR="00182D61">
        <w:trPr>
          <w:jc w:val="center"/>
        </w:trPr>
        <w:tc>
          <w:tcPr>
            <w:tcW w:w="5112" w:type="dxa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Week 10</w:t>
            </w:r>
          </w:p>
        </w:tc>
        <w:tc>
          <w:tcPr>
            <w:tcW w:w="5112" w:type="dxa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Chain-of-Thought &amp; Task Decomposition</w:t>
            </w:r>
          </w:p>
        </w:tc>
      </w:tr>
      <w:tr w:rsidR="00182D61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Week 11</w:t>
            </w:r>
          </w:p>
        </w:tc>
        <w:tc>
          <w:tcPr>
            <w:tcW w:w="5112" w:type="dxa"/>
            <w:shd w:val="clear" w:color="auto" w:fill="EAF2F8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Building a Simple LCEL Chain</w:t>
            </w:r>
          </w:p>
        </w:tc>
      </w:tr>
      <w:tr w:rsidR="00182D61">
        <w:trPr>
          <w:jc w:val="center"/>
        </w:trPr>
        <w:tc>
          <w:tcPr>
            <w:tcW w:w="5112" w:type="dxa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Week 12</w:t>
            </w:r>
          </w:p>
        </w:tc>
        <w:tc>
          <w:tcPr>
            <w:tcW w:w="5112" w:type="dxa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Basic Data Indexing for RAG</w:t>
            </w:r>
          </w:p>
        </w:tc>
      </w:tr>
      <w:tr w:rsidR="00182D61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Week 13</w:t>
            </w:r>
          </w:p>
        </w:tc>
        <w:tc>
          <w:tcPr>
            <w:tcW w:w="5112" w:type="dxa"/>
            <w:shd w:val="clear" w:color="auto" w:fill="EAF2F8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Constructing &amp; Running a Basic RAG Chain</w:t>
            </w:r>
          </w:p>
        </w:tc>
      </w:tr>
      <w:tr w:rsidR="00182D61">
        <w:trPr>
          <w:jc w:val="center"/>
        </w:trPr>
        <w:tc>
          <w:tcPr>
            <w:tcW w:w="5112" w:type="dxa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Week 14</w:t>
            </w:r>
          </w:p>
        </w:tc>
        <w:tc>
          <w:tcPr>
            <w:tcW w:w="5112" w:type="dxa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Building a Simple LLM Agent</w:t>
            </w:r>
          </w:p>
        </w:tc>
      </w:tr>
      <w:tr w:rsidR="00182D61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Week 15</w:t>
            </w:r>
          </w:p>
        </w:tc>
        <w:tc>
          <w:tcPr>
            <w:tcW w:w="5112" w:type="dxa"/>
            <w:shd w:val="clear" w:color="auto" w:fill="EAF2F8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Multimodal Prompting Exploration</w:t>
            </w:r>
          </w:p>
        </w:tc>
      </w:tr>
      <w:tr w:rsidR="00182D61">
        <w:trPr>
          <w:jc w:val="center"/>
        </w:trPr>
        <w:tc>
          <w:tcPr>
            <w:tcW w:w="5112" w:type="dxa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 xml:space="preserve">Week </w:t>
            </w:r>
            <w:r>
              <w:rPr>
                <w:sz w:val="18"/>
              </w:rPr>
              <w:t>16</w:t>
            </w:r>
          </w:p>
        </w:tc>
        <w:tc>
          <w:tcPr>
            <w:tcW w:w="5112" w:type="dxa"/>
            <w:vAlign w:val="center"/>
          </w:tcPr>
          <w:p w:rsidR="00182D61" w:rsidRDefault="00DA7B21">
            <w:pPr>
              <w:rPr>
                <w:rFonts w:hint="eastAsia"/>
              </w:rPr>
            </w:pPr>
            <w:r>
              <w:rPr>
                <w:sz w:val="18"/>
              </w:rPr>
              <w:t>Prompt Evaluation &amp; Ethics Workshop</w:t>
            </w:r>
          </w:p>
        </w:tc>
      </w:tr>
    </w:tbl>
    <w:p w:rsidR="00182D61" w:rsidRDefault="00DA7B21">
      <w:pPr>
        <w:rPr>
          <w:rFonts w:hint="eastAsia"/>
        </w:rPr>
      </w:pPr>
      <w:r>
        <w:br w:type="page"/>
      </w:r>
    </w:p>
    <w:p w:rsidR="00182D61" w:rsidRDefault="00DA7B21">
      <w:pPr>
        <w:spacing w:after="40"/>
        <w:rPr>
          <w:rFonts w:hint="eastAsia"/>
        </w:rPr>
      </w:pPr>
      <w:r>
        <w:rPr>
          <w:b/>
          <w:color w:val="1F4E79"/>
          <w:sz w:val="32"/>
        </w:rPr>
        <w:lastRenderedPageBreak/>
        <w:t>Week 1 — Environment &amp; Connectivity</w:t>
      </w:r>
    </w:p>
    <w:p w:rsidR="00182D61" w:rsidRDefault="00DA7B21">
      <w:pPr>
        <w:spacing w:after="160"/>
        <w:rPr>
          <w:rFonts w:hint="eastAsia"/>
        </w:rPr>
      </w:pPr>
      <w:r>
        <w:rPr>
          <w:b/>
          <w:color w:val="595959"/>
          <w:sz w:val="18"/>
        </w:rPr>
        <w:t>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182D61">
        <w:trPr>
          <w:jc w:val="center"/>
        </w:trPr>
        <w:tc>
          <w:tcPr>
            <w:tcW w:w="10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7F7"/>
          </w:tcPr>
          <w:p w:rsidR="00182D61" w:rsidRDefault="00DA7B21">
            <w:pPr>
              <w:pStyle w:val="Code"/>
              <w:rPr>
                <w:rFonts w:hint="eastAsia"/>
              </w:rPr>
            </w:pPr>
            <w:r>
              <w:t># WEEK 1: ENVIRONMENT &amp; CONNECTIVITY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import sys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import platform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import socket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print("===== WEEK 1: ENVIRONMENT &amp; CONNECTIVITY =====")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print("Python Version:", </w:t>
            </w:r>
            <w:r>
              <w:t>sys.version)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print("Operating System:", platform.system())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print("Computer Name:", socket.gethostname())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try: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socket.create_connection(("www.google.com", 80), timeout=5)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print("Internet Connection: Connected")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except OSError: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print("Internet </w:t>
            </w:r>
            <w:r>
              <w:t>Connection: Not Connected")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</w:t>
            </w:r>
            <w:r>
              <w:t>rint("Environment &amp; Connectivity</w:t>
            </w:r>
            <w:r w:rsidR="00D36A85">
              <w:t xml:space="preserve"> Check Completed Successfully!"</w:t>
            </w:r>
          </w:p>
        </w:tc>
      </w:tr>
    </w:tbl>
    <w:p w:rsidR="00182D61" w:rsidRDefault="00DA7B21">
      <w:pPr>
        <w:rPr>
          <w:rFonts w:hint="eastAsia"/>
        </w:rPr>
      </w:pPr>
      <w:r>
        <w:br w:type="page"/>
      </w:r>
    </w:p>
    <w:p w:rsidR="00182D61" w:rsidRDefault="00DA7B21">
      <w:pPr>
        <w:spacing w:after="40"/>
        <w:rPr>
          <w:rFonts w:hint="eastAsia"/>
        </w:rPr>
      </w:pPr>
      <w:r>
        <w:rPr>
          <w:b/>
          <w:color w:val="1F4E79"/>
          <w:sz w:val="32"/>
        </w:rPr>
        <w:t>Week 2 — Baseline vs. Enhanced Prompts</w:t>
      </w:r>
    </w:p>
    <w:p w:rsidR="00182D61" w:rsidRDefault="00DA7B21">
      <w:pPr>
        <w:spacing w:after="160"/>
        <w:rPr>
          <w:rFonts w:hint="eastAsia"/>
        </w:rPr>
      </w:pPr>
      <w:r>
        <w:rPr>
          <w:b/>
          <w:color w:val="595959"/>
          <w:sz w:val="18"/>
        </w:rPr>
        <w:t>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182D61">
        <w:trPr>
          <w:jc w:val="center"/>
        </w:trPr>
        <w:tc>
          <w:tcPr>
            <w:tcW w:w="10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7F7"/>
          </w:tcPr>
          <w:p w:rsidR="00182D61" w:rsidRDefault="00DA7B21">
            <w:pPr>
              <w:pStyle w:val="Code"/>
              <w:rPr>
                <w:rFonts w:hint="eastAsia"/>
              </w:rPr>
            </w:pPr>
            <w:r>
              <w:t># WEEK 2: BASELINE VS. ENHANCED PROMPTS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from openai import OpenAI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client = </w:t>
            </w:r>
            <w:r>
              <w:t>OpenAI(api_key="YOUR_API_KEY")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print("===== WEEK 2: BASELINE VS. ENHANCED PROMPTS =====")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baseline_prompt = "Explain Artificial Intelligence."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enhanced_prompt = 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You are an expert AI teacher.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Explain Artificial Intelligence to a beginner enginee</w:t>
            </w:r>
            <w:r>
              <w:t>ring student.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Requirements: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1. Use simple English.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2. Give a clear definition.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3. Give 3 real-world examples.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4. Explain in less than 150 words.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5. End with a short summary.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def get_response(prompt):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response = client.responses.create(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model="gpt-4o-mini",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input=prompt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return response.output_text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BASELINE PROMPT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print(baseline_prompt)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BASELINE RESPONSE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print(get_response(baseline_prompt))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ENHANCED PROMPT ---</w:t>
            </w:r>
            <w:r>
              <w:t>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print(enhanced_prompt)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ENHANCED RESPONSE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print(get_response(enhanced_prompt))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182D61">
            <w:pPr>
              <w:pStyle w:val="Code"/>
              <w:rPr>
                <w:rFonts w:hint="eastAsia"/>
              </w:rPr>
            </w:pPr>
          </w:p>
        </w:tc>
      </w:tr>
    </w:tbl>
    <w:p w:rsidR="00182D61" w:rsidRDefault="00DA7B21">
      <w:pPr>
        <w:rPr>
          <w:rFonts w:hint="eastAsia"/>
        </w:rPr>
      </w:pPr>
      <w:r>
        <w:br w:type="page"/>
      </w:r>
    </w:p>
    <w:p w:rsidR="00182D61" w:rsidRDefault="00DA7B21">
      <w:pPr>
        <w:spacing w:after="40"/>
        <w:rPr>
          <w:rFonts w:hint="eastAsia"/>
        </w:rPr>
      </w:pPr>
      <w:r>
        <w:rPr>
          <w:b/>
          <w:color w:val="1F4E79"/>
          <w:sz w:val="32"/>
        </w:rPr>
        <w:t>Week 3 — Iterative Refinement on a Simple Task</w:t>
      </w:r>
    </w:p>
    <w:p w:rsidR="00182D61" w:rsidRDefault="00DA7B21">
      <w:pPr>
        <w:spacing w:after="160"/>
        <w:rPr>
          <w:rFonts w:hint="eastAsia"/>
        </w:rPr>
      </w:pPr>
      <w:r>
        <w:rPr>
          <w:b/>
          <w:color w:val="595959"/>
          <w:sz w:val="18"/>
        </w:rPr>
        <w:t>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182D61">
        <w:trPr>
          <w:jc w:val="center"/>
        </w:trPr>
        <w:tc>
          <w:tcPr>
            <w:tcW w:w="10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7F7"/>
          </w:tcPr>
          <w:p w:rsidR="00182D61" w:rsidRDefault="00DA7B21">
            <w:pPr>
              <w:pStyle w:val="Code"/>
              <w:rPr>
                <w:rFonts w:hint="eastAsia"/>
              </w:rPr>
            </w:pPr>
            <w:r>
              <w:t># WEEK 3: ITERATIVE REFINEMENT ON A SIMPLE TASK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print("===== WEEK 3: ITERATIVE REFINEMENT =====")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prompt1 = "Explain Machine Learning."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prompt2 = 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Explain Machine Learning in simple English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for a beginner.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prompt3 = 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Explain Machine Learning to a beginner engineering student.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Require</w:t>
            </w:r>
            <w:r>
              <w:t>ments: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1. Give a simple definition.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2. Explain how Machine Learning works.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3. Give 3 real-world examples.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4. Use simple English.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5. Keep the explanation within 150 words.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prompt4 = 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You are a Machine Learning teacher.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Explain Machine Learning to</w:t>
            </w:r>
            <w:r>
              <w:t xml:space="preserve"> a first-year engineering student.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Include: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- Definition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- How it works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- Three real-world examples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- Advantages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- Short conclusion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Use simple English and keep the answer under 150 words.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INITIAL PROMPT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print(prompt1)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REFINEMENT 1 ---")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print(prompt2)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REFINEMENT 2 ---")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print(prompt3)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FINAL REFINED PROMPT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print(prompt4)</w:t>
            </w:r>
          </w:p>
          <w:p w:rsidR="00182D61" w:rsidRDefault="00DA7B21" w:rsidP="00D36A85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</w:tc>
      </w:tr>
    </w:tbl>
    <w:p w:rsidR="00182D61" w:rsidRDefault="00DA7B21">
      <w:pPr>
        <w:rPr>
          <w:rFonts w:hint="eastAsia"/>
        </w:rPr>
      </w:pPr>
      <w:r>
        <w:br w:type="page"/>
      </w:r>
    </w:p>
    <w:p w:rsidR="00182D61" w:rsidRDefault="00DA7B21">
      <w:pPr>
        <w:spacing w:after="40"/>
        <w:rPr>
          <w:rFonts w:hint="eastAsia"/>
        </w:rPr>
      </w:pPr>
      <w:r>
        <w:rPr>
          <w:b/>
          <w:color w:val="1F4E79"/>
          <w:sz w:val="32"/>
        </w:rPr>
        <w:t>Week 4 — Diagnosing Prompt Failures &amp; Edge Cases</w:t>
      </w:r>
    </w:p>
    <w:p w:rsidR="00182D61" w:rsidRDefault="00DA7B21">
      <w:pPr>
        <w:spacing w:after="160"/>
        <w:rPr>
          <w:rFonts w:hint="eastAsia"/>
        </w:rPr>
      </w:pPr>
      <w:r>
        <w:rPr>
          <w:b/>
          <w:color w:val="595959"/>
          <w:sz w:val="18"/>
        </w:rPr>
        <w:t>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182D61">
        <w:trPr>
          <w:jc w:val="center"/>
        </w:trPr>
        <w:tc>
          <w:tcPr>
            <w:tcW w:w="10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7F7"/>
          </w:tcPr>
          <w:p w:rsidR="00182D61" w:rsidRDefault="00DA7B21">
            <w:pPr>
              <w:pStyle w:val="Code"/>
              <w:rPr>
                <w:rFonts w:hint="eastAsia"/>
              </w:rPr>
            </w:pPr>
            <w:r>
              <w:t># WEEK 4: DIAGNOSING PROMPT FAILURES &amp; EDGE CASES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print("===== WEEK 4: PROMPT FAILURES &amp; EDGE CASES =====")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poor_prompt = "Tell me about Python."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improved_prompt = 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Explain Python programming to a beginner.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Requirements: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1. Give a </w:t>
            </w:r>
            <w:r>
              <w:t>simple definition.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2. Mention 3 important features.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3. Give one simple example.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4. Use easy English.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5. Keep the answer under 100 words.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edge_cases = [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"Explain.",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"Explain Python in -50 words.",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"Explain Python simply and very technically.",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"123456789"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]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POOR PROMPT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print(poor_prompt)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print("\nProblem: Prompt is too broad and does not specify the expected output.")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IMPROVED PROMPT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print(improved_prompt)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EDGE CASE TESTING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for i, prompt in enumerate(edge_cases, start=1):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print(f"\nEdge Case {i}: {repr(prompt)}")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if not prompt.strip():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print("Issue: Empty prompt")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elif len(prompt.split()) &lt; </w:t>
            </w:r>
            <w:r>
              <w:t>2: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print("Issue: Insufficient information")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elif "-50 words" in prompt: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print("Issue: Invalid word-count constraint")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elif "simply" in prompt and "very technically" in prompt: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print("Issue: Conflicting instructions")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eli</w:t>
            </w:r>
            <w:r>
              <w:t>f prompt.isdigit():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print("Issue: Input does not contain a meaningful instruction")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else: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print("Prompt is valid")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182D61">
            <w:pPr>
              <w:pStyle w:val="Code"/>
              <w:rPr>
                <w:rFonts w:hint="eastAsia"/>
              </w:rPr>
            </w:pPr>
          </w:p>
        </w:tc>
      </w:tr>
    </w:tbl>
    <w:p w:rsidR="00182D61" w:rsidRDefault="00DA7B21">
      <w:pPr>
        <w:rPr>
          <w:rFonts w:hint="eastAsia"/>
        </w:rPr>
      </w:pPr>
      <w:r>
        <w:br w:type="page"/>
      </w:r>
    </w:p>
    <w:p w:rsidR="00182D61" w:rsidRDefault="00DA7B21">
      <w:pPr>
        <w:spacing w:after="40"/>
        <w:rPr>
          <w:rFonts w:hint="eastAsia"/>
        </w:rPr>
      </w:pPr>
      <w:r>
        <w:rPr>
          <w:b/>
          <w:color w:val="1F4E79"/>
          <w:sz w:val="32"/>
        </w:rPr>
        <w:t>Week 5 — Few-Shot vs. Zero-Shot Comparison</w:t>
      </w:r>
    </w:p>
    <w:p w:rsidR="00182D61" w:rsidRDefault="00DA7B21">
      <w:pPr>
        <w:spacing w:after="160"/>
        <w:rPr>
          <w:rFonts w:hint="eastAsia"/>
        </w:rPr>
      </w:pPr>
      <w:r>
        <w:rPr>
          <w:b/>
          <w:color w:val="595959"/>
          <w:sz w:val="18"/>
        </w:rPr>
        <w:t>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182D61">
        <w:trPr>
          <w:jc w:val="center"/>
        </w:trPr>
        <w:tc>
          <w:tcPr>
            <w:tcW w:w="10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7F7"/>
          </w:tcPr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# WEEK 5: </w:t>
            </w:r>
            <w:r>
              <w:t>FEW-SHOT VS. ZERO-SHOT COMPARISON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print("===== WEEK 5: FEW-SHOT VS. ZERO-SHOT =====")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text = "The movie was amazing and I really enjoyed it."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zero_shot_prompt = f"""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Classify the sentiment of the following text as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Positive, Negative, or Neutral.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Te</w:t>
            </w:r>
            <w:r>
              <w:t>xt: "{text}"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Sentiment: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few_shot_prompt = f"""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Classify the sentiment as Positive, Negative, or Neutral.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Examples: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Text: "I really love this product."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Sentiment: Positive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Text: "The service was terrible."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Sentiment: Negative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Text: "The </w:t>
            </w:r>
            <w:r>
              <w:t>meeting starts at 10 AM."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Sentiment: Neutral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Now classify: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Text: "{text}"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Sentiment: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ZERO-SHOT PROMPT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print(zero_shot_prompt)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FEW-SHOT PROMPT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print(few_shot_prompt)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COMPARISON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</w:t>
            </w:r>
            <w:r>
              <w:t>Zero-Shot: No examples are provided.")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print("Few-Shot: Examples are provided before the actual task.")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182D61">
            <w:pPr>
              <w:pStyle w:val="Code"/>
              <w:rPr>
                <w:rFonts w:hint="eastAsia"/>
              </w:rPr>
            </w:pPr>
          </w:p>
        </w:tc>
      </w:tr>
    </w:tbl>
    <w:p w:rsidR="00182D61" w:rsidRDefault="00DA7B21">
      <w:pPr>
        <w:rPr>
          <w:rFonts w:hint="eastAsia"/>
        </w:rPr>
      </w:pPr>
      <w:r>
        <w:br w:type="page"/>
      </w:r>
    </w:p>
    <w:p w:rsidR="00182D61" w:rsidRDefault="00DA7B21">
      <w:pPr>
        <w:spacing w:after="40"/>
        <w:rPr>
          <w:rFonts w:hint="eastAsia"/>
        </w:rPr>
      </w:pPr>
      <w:r>
        <w:rPr>
          <w:b/>
          <w:color w:val="1F4E79"/>
          <w:sz w:val="32"/>
        </w:rPr>
        <w:t>Week 6 — Role-Based &amp; Negative Prompting</w:t>
      </w:r>
    </w:p>
    <w:p w:rsidR="00182D61" w:rsidRDefault="00DA7B21">
      <w:pPr>
        <w:spacing w:after="160"/>
        <w:rPr>
          <w:rFonts w:hint="eastAsia"/>
        </w:rPr>
      </w:pPr>
      <w:r>
        <w:rPr>
          <w:b/>
          <w:color w:val="595959"/>
          <w:sz w:val="18"/>
        </w:rPr>
        <w:t>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182D61">
        <w:trPr>
          <w:jc w:val="center"/>
        </w:trPr>
        <w:tc>
          <w:tcPr>
            <w:tcW w:w="10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7F7"/>
          </w:tcPr>
          <w:p w:rsidR="00182D61" w:rsidRDefault="00DA7B21">
            <w:pPr>
              <w:pStyle w:val="Code"/>
              <w:rPr>
                <w:rFonts w:hint="eastAsia"/>
              </w:rPr>
            </w:pPr>
            <w:r>
              <w:t># WEEK 6: ROLE-BASED &amp; NEGATIVE PROMPTING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print("===== WEEK 6: ROLE-BASED &amp; NEGATIVE PROMPTING =====")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role_based_prompt = 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You are an experienced Python programming teacher.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Explain Python functions to a beginner engineering student.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Requirements: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1. Use simple English.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2. Give a clear </w:t>
            </w:r>
            <w:r>
              <w:t>definition.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3. Provide one simple example.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4. Explain the example clearly.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negative_prompt = 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Explain Python functions to a beginner.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Do NOT: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1. Use advanced technical terminology.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2. Give complicated programs.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3. Write more than 150 words.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4. </w:t>
            </w:r>
            <w:r>
              <w:t>Include unrelated topics.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combined_prompt = 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You are an experienced Python programming teacher.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Explain Python functions to a beginner engineering student.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Requirements: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- Give a simple definition.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- Explain why functions are useful.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- Give on</w:t>
            </w:r>
            <w:r>
              <w:t>e simple Python example.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Do NOT: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- Use advanced terminology.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- Give complicated examples.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- Exceed 150 words.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- Include unrelated information.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ROLE-BASED PROMPT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print(role_based_prompt)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NEGATIVE PROMPT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print(negative_prompt)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COMBINED PROMPT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print(combined_prompt)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182D61">
            <w:pPr>
              <w:pStyle w:val="Code"/>
              <w:rPr>
                <w:rFonts w:hint="eastAsia"/>
              </w:rPr>
            </w:pPr>
          </w:p>
        </w:tc>
      </w:tr>
    </w:tbl>
    <w:p w:rsidR="00182D61" w:rsidRDefault="00DA7B21">
      <w:pPr>
        <w:rPr>
          <w:rFonts w:hint="eastAsia"/>
        </w:rPr>
      </w:pPr>
      <w:r>
        <w:br w:type="page"/>
      </w:r>
    </w:p>
    <w:p w:rsidR="00182D61" w:rsidRDefault="00DA7B21">
      <w:pPr>
        <w:spacing w:after="40"/>
        <w:rPr>
          <w:rFonts w:hint="eastAsia"/>
        </w:rPr>
      </w:pPr>
      <w:r>
        <w:rPr>
          <w:b/>
          <w:color w:val="1F4E79"/>
          <w:sz w:val="32"/>
        </w:rPr>
        <w:t>Week 7 — Constraint Specification &amp; Iterative Refinement</w:t>
      </w:r>
    </w:p>
    <w:p w:rsidR="00182D61" w:rsidRDefault="00DA7B21">
      <w:pPr>
        <w:spacing w:after="160"/>
        <w:rPr>
          <w:rFonts w:hint="eastAsia"/>
        </w:rPr>
      </w:pPr>
      <w:r>
        <w:rPr>
          <w:b/>
          <w:color w:val="595959"/>
          <w:sz w:val="18"/>
        </w:rPr>
        <w:t>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182D61">
        <w:trPr>
          <w:jc w:val="center"/>
        </w:trPr>
        <w:tc>
          <w:tcPr>
            <w:tcW w:w="10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7F7"/>
          </w:tcPr>
          <w:p w:rsidR="00182D61" w:rsidRDefault="00DA7B21">
            <w:pPr>
              <w:pStyle w:val="Code"/>
              <w:rPr>
                <w:rFonts w:hint="eastAsia"/>
              </w:rPr>
            </w:pPr>
            <w:r>
              <w:t># WEEK 7: CONSTRAINT SPECIFICATION &amp;</w:t>
            </w:r>
            <w:r>
              <w:t xml:space="preserve"> ITERATIVE REFINEMENT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print("===== WEEK 7: CONSTRAINT SPECIFICATION &amp; ITERATIVE REFINEMENT =====")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initial_prompt = 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Explain Cloud Computing.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refined_prompt_1 = 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Explain Cloud Computing.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Constraints: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1. Use simple English.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2. Keep the </w:t>
            </w:r>
            <w:r>
              <w:t>answer under 150 words.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3. Give 3 real-world examples.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refined_prompt_2 = 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Explain Cloud Computing to a beginner engineering student.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Constraints: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1. Start with a simple definition.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2. Explain how Cloud Computing works.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3. Give exactly 3 real-wo</w:t>
            </w:r>
            <w:r>
              <w:t>rld examples.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4. Mention 3 advantages.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5. Use simple English.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6. Keep the answer between 100 and 150 words.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final_prompt = 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You are a Cloud Computing teacher.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Explain Cloud Computing to a first-year engineering student.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Follow these constraint</w:t>
            </w:r>
            <w:r>
              <w:t>s: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- Give a definition in 2 sentences.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- Explain how it works in simple language.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- Give exactly 3 real-world examples.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- List exactly 3 advantages.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- Do not use advanced technical terms.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- Do not include unrelated information.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- Keep the complete answer </w:t>
            </w:r>
            <w:r>
              <w:t>under 150 words.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INITIAL PROMPT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print(initial_prompt)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REFINEMENT 1 ---")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print(refined_prompt_1)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REFINEMENT 2 ---")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print(refined_prompt_2)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FINAL REFINED PROMPT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print(final_prompt)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182D61">
            <w:pPr>
              <w:pStyle w:val="Code"/>
              <w:rPr>
                <w:rFonts w:hint="eastAsia"/>
              </w:rPr>
            </w:pPr>
          </w:p>
        </w:tc>
      </w:tr>
    </w:tbl>
    <w:p w:rsidR="00182D61" w:rsidRDefault="00DA7B21">
      <w:pPr>
        <w:rPr>
          <w:rFonts w:hint="eastAsia"/>
        </w:rPr>
      </w:pPr>
      <w:r>
        <w:br w:type="page"/>
      </w:r>
    </w:p>
    <w:p w:rsidR="00182D61" w:rsidRDefault="00DA7B21">
      <w:pPr>
        <w:spacing w:after="40"/>
        <w:rPr>
          <w:rFonts w:hint="eastAsia"/>
        </w:rPr>
      </w:pPr>
      <w:r>
        <w:rPr>
          <w:b/>
          <w:color w:val="1F4E79"/>
          <w:sz w:val="32"/>
        </w:rPr>
        <w:t>Week 8 — Structured Format Prompting</w:t>
      </w:r>
    </w:p>
    <w:p w:rsidR="00182D61" w:rsidRDefault="00DA7B21">
      <w:pPr>
        <w:spacing w:after="160"/>
        <w:rPr>
          <w:rFonts w:hint="eastAsia"/>
        </w:rPr>
      </w:pPr>
      <w:r>
        <w:rPr>
          <w:b/>
          <w:color w:val="595959"/>
          <w:sz w:val="18"/>
        </w:rPr>
        <w:t>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182D61">
        <w:trPr>
          <w:jc w:val="center"/>
        </w:trPr>
        <w:tc>
          <w:tcPr>
            <w:tcW w:w="10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7F7"/>
          </w:tcPr>
          <w:p w:rsidR="00182D61" w:rsidRDefault="00DA7B21">
            <w:pPr>
              <w:pStyle w:val="Code"/>
              <w:rPr>
                <w:rFonts w:hint="eastAsia"/>
              </w:rPr>
            </w:pPr>
            <w:r>
              <w:t># WEEK 8: STRUCTURED FORMAT PROMPTING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print("===== WEEK 8: STRUCTURED FORMAT PROMPTING =====")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normal_prompt = 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Explain Artificial Intelligence.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structured_prompt = 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Explain Artificial Intelligence using the following format: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TITLE: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Artificial Intelligence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DEFINITION: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Give a simple definition of Artificial Intelligence.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FEATURES: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1. Feature 1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2. Feature 2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3. Feature 3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APPLICATIONS: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1. Ap</w:t>
            </w:r>
            <w:r>
              <w:t>plication 1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2. Application 2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3. Application 3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ADVANTAGES: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1. Advantage 1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2. Advantage 2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3. Advantage 3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EXAMPLE: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Give one simple real-world example.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CONCLUSION: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Give a short conclusion.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Constraints: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- Use simple English.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- Keep the answer under 200 </w:t>
            </w:r>
            <w:r>
              <w:t>words.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- Follow the exact structure given above.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NORMAL PROMPT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print(normal_prompt)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STRUCTURED FORMAT PROMPT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print(structured_prompt)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182D61">
            <w:pPr>
              <w:pStyle w:val="Code"/>
              <w:rPr>
                <w:rFonts w:hint="eastAsia"/>
              </w:rPr>
            </w:pPr>
          </w:p>
        </w:tc>
      </w:tr>
    </w:tbl>
    <w:p w:rsidR="00182D61" w:rsidRDefault="00DA7B21">
      <w:pPr>
        <w:rPr>
          <w:rFonts w:hint="eastAsia"/>
        </w:rPr>
      </w:pPr>
      <w:r>
        <w:br w:type="page"/>
      </w:r>
    </w:p>
    <w:p w:rsidR="00182D61" w:rsidRDefault="00DA7B21">
      <w:pPr>
        <w:spacing w:after="40"/>
        <w:rPr>
          <w:rFonts w:hint="eastAsia"/>
        </w:rPr>
      </w:pPr>
      <w:r>
        <w:rPr>
          <w:b/>
          <w:color w:val="1F4E79"/>
          <w:sz w:val="32"/>
        </w:rPr>
        <w:t>Week 9 — JSON / YAML Generation</w:t>
      </w:r>
    </w:p>
    <w:p w:rsidR="00182D61" w:rsidRDefault="00DA7B21">
      <w:pPr>
        <w:spacing w:after="160"/>
        <w:rPr>
          <w:rFonts w:hint="eastAsia"/>
        </w:rPr>
      </w:pPr>
      <w:r>
        <w:rPr>
          <w:b/>
          <w:color w:val="595959"/>
          <w:sz w:val="18"/>
        </w:rPr>
        <w:t>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182D61">
        <w:trPr>
          <w:jc w:val="center"/>
        </w:trPr>
        <w:tc>
          <w:tcPr>
            <w:tcW w:w="10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7F7"/>
          </w:tcPr>
          <w:p w:rsidR="00182D61" w:rsidRDefault="00DA7B21">
            <w:pPr>
              <w:pStyle w:val="Code"/>
              <w:rPr>
                <w:rFonts w:hint="eastAsia"/>
              </w:rPr>
            </w:pPr>
            <w:r>
              <w:t># WEEK 9: JSON / YAML GENERATION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import json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print("===== WEEK 9: JSON / YAML GENERATION =====")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student = {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"name": "Ravi Kumar",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"course": "M.Tech",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"branch": "CSE",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"year": 1,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"skills": [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"Python",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"</w:t>
            </w:r>
            <w:r>
              <w:t>Machine Learning",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"Artificial Intelligence"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]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}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JSON OUTPUT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json_output = json.dumps(student, indent=4)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print(json_output)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YAML OUTPUT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yaml_output = f"""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name: {student['name']}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course: </w:t>
            </w:r>
            <w:r>
              <w:t>{student['course']}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branch: {student['branch']}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year: {student['year']}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skills: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- {student['skills'][0]}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- {student['skills'][1]}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- {student['skills'][2]}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print(yaml_output)</w:t>
            </w:r>
          </w:p>
          <w:p w:rsidR="00182D61" w:rsidRDefault="00182D61">
            <w:pPr>
              <w:pStyle w:val="Code"/>
              <w:rPr>
                <w:rFonts w:hint="eastAsia"/>
              </w:rPr>
            </w:pPr>
          </w:p>
        </w:tc>
      </w:tr>
    </w:tbl>
    <w:p w:rsidR="00182D61" w:rsidRDefault="00DA7B21">
      <w:pPr>
        <w:rPr>
          <w:rFonts w:hint="eastAsia"/>
        </w:rPr>
      </w:pPr>
      <w:r>
        <w:br w:type="page"/>
      </w:r>
    </w:p>
    <w:p w:rsidR="00182D61" w:rsidRDefault="00DA7B21">
      <w:pPr>
        <w:spacing w:after="40"/>
        <w:rPr>
          <w:rFonts w:hint="eastAsia"/>
        </w:rPr>
      </w:pPr>
      <w:r>
        <w:rPr>
          <w:b/>
          <w:color w:val="1F4E79"/>
          <w:sz w:val="32"/>
        </w:rPr>
        <w:t xml:space="preserve">Week 10 — Chain-of-Thought </w:t>
      </w:r>
      <w:r>
        <w:rPr>
          <w:b/>
          <w:color w:val="1F4E79"/>
          <w:sz w:val="32"/>
        </w:rPr>
        <w:t>&amp; Task Decomposition</w:t>
      </w:r>
    </w:p>
    <w:p w:rsidR="00182D61" w:rsidRDefault="00DA7B21">
      <w:pPr>
        <w:spacing w:after="160"/>
        <w:rPr>
          <w:rFonts w:hint="eastAsia"/>
        </w:rPr>
      </w:pPr>
      <w:r>
        <w:rPr>
          <w:b/>
          <w:color w:val="595959"/>
          <w:sz w:val="18"/>
        </w:rPr>
        <w:t>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182D61">
        <w:trPr>
          <w:jc w:val="center"/>
        </w:trPr>
        <w:tc>
          <w:tcPr>
            <w:tcW w:w="10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7F7"/>
          </w:tcPr>
          <w:p w:rsidR="00182D61" w:rsidRDefault="00DA7B21">
            <w:pPr>
              <w:pStyle w:val="Code"/>
              <w:rPr>
                <w:rFonts w:hint="eastAsia"/>
              </w:rPr>
            </w:pPr>
            <w:r>
              <w:t># WEEK 10: CHAIN-OF-THOUGHT &amp; TASK DECOMPOSITION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print("===== WEEK 10: TASK DECOMPOSITION =====")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task = "Plan a 3-day trip within a budget of Rs. 10,000."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sub_tasks = [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"1. Select the destination.",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"2. Find the transportation options.",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"3. Calculate transportation cost.",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"4. Find budget accommodation.",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"5. Calculate hotel cost for 3 days.",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"6. Estimate food expenses.",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"7. List important sightseeing places.",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"8. Calcu</w:t>
            </w:r>
            <w:r>
              <w:t>late sightseeing and local travel expenses.",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"9. Calculate the total trip cost.",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"10. Check whether the total cost is within Rs. 10,000."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]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COMPLEX TASK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print(task)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TASK DECOMPOSITION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for step in sub_ta</w:t>
            </w:r>
            <w:r>
              <w:t>sks: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print(step)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transport = 2500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hotel = 3000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food = 1800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local_travel = 1200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sightseeing = 500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total_cost = transport + hotel + food + local_travel + sightseeing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COST CALCULATION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print("Transportation : Rs.", transport)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print("Hotel          : Rs.", hotel)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print("Food           : Rs.", food)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print("Local Travel   : Rs.", local_travel)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print("Sightseeing    : Rs.", sightseeing)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print("\nTotal Cost      : Rs.", total_cost)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if total_cost &lt;= 10000: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print("Result: Trip</w:t>
            </w:r>
            <w:r>
              <w:t xml:space="preserve"> is within the Rs. 10,000 budget.")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else: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print("Result: Trip exceeds the Rs. 10,000 budget.")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182D61">
            <w:pPr>
              <w:pStyle w:val="Code"/>
              <w:rPr>
                <w:rFonts w:hint="eastAsia"/>
              </w:rPr>
            </w:pPr>
          </w:p>
        </w:tc>
      </w:tr>
    </w:tbl>
    <w:p w:rsidR="00182D61" w:rsidRDefault="00DA7B21">
      <w:pPr>
        <w:rPr>
          <w:rFonts w:hint="eastAsia"/>
        </w:rPr>
      </w:pPr>
      <w:r>
        <w:br w:type="page"/>
      </w:r>
    </w:p>
    <w:p w:rsidR="00182D61" w:rsidRDefault="00DA7B21">
      <w:pPr>
        <w:spacing w:after="40"/>
        <w:rPr>
          <w:rFonts w:hint="eastAsia"/>
        </w:rPr>
      </w:pPr>
      <w:r>
        <w:rPr>
          <w:b/>
          <w:color w:val="1F4E79"/>
          <w:sz w:val="32"/>
        </w:rPr>
        <w:t>Week 11 — Building a Simple LCEL Chain</w:t>
      </w:r>
    </w:p>
    <w:p w:rsidR="00182D61" w:rsidRDefault="00DA7B21">
      <w:pPr>
        <w:spacing w:after="160"/>
        <w:rPr>
          <w:rFonts w:hint="eastAsia"/>
        </w:rPr>
      </w:pPr>
      <w:r>
        <w:rPr>
          <w:b/>
          <w:color w:val="595959"/>
          <w:sz w:val="18"/>
        </w:rPr>
        <w:t>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182D61">
        <w:trPr>
          <w:jc w:val="center"/>
        </w:trPr>
        <w:tc>
          <w:tcPr>
            <w:tcW w:w="10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7F7"/>
          </w:tcPr>
          <w:p w:rsidR="00182D61" w:rsidRDefault="00DA7B21">
            <w:pPr>
              <w:pStyle w:val="Code"/>
              <w:rPr>
                <w:rFonts w:hint="eastAsia"/>
              </w:rPr>
            </w:pPr>
            <w:r>
              <w:t># WEEK 11: BUILDING A SIMPLE LCEL CHAIN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# Install: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# pip </w:t>
            </w:r>
            <w:r>
              <w:t>install langchain langchain-openai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from langchain_openai import ChatOpenAI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from langchain_core.prompts import ChatPromptTemplate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from langchain_core.output_parsers import StrOutputParser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print("===== WEEK 11: SIMPLE LCEL CHAIN =====")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prompt = ChatPr</w:t>
            </w:r>
            <w:r>
              <w:t>omptTemplate.from_template(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"Explain {topic} in simple words for a beginner engineering student."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llm = ChatOpenAI(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model="gpt-4o-mini",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api_key="YOUR_OPENAI_API_KEY"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parser = StrOutputParser()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chain = prompt | llm | parser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topic = </w:t>
            </w:r>
            <w:r>
              <w:t>"Artificial Intelligence"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print("\nTopic:", topic)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try: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response = chain.invoke({"topic": topic})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print("\n--- LLM RESPONSE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print(response)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except Exception as e: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print("\nError:", e)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182D61">
            <w:pPr>
              <w:pStyle w:val="Code"/>
              <w:rPr>
                <w:rFonts w:hint="eastAsia"/>
              </w:rPr>
            </w:pPr>
          </w:p>
        </w:tc>
      </w:tr>
    </w:tbl>
    <w:p w:rsidR="00182D61" w:rsidRDefault="00DA7B21">
      <w:pPr>
        <w:rPr>
          <w:rFonts w:hint="eastAsia"/>
        </w:rPr>
      </w:pPr>
      <w:r>
        <w:br w:type="page"/>
      </w:r>
    </w:p>
    <w:p w:rsidR="00182D61" w:rsidRDefault="00DA7B21">
      <w:pPr>
        <w:spacing w:after="40"/>
        <w:rPr>
          <w:rFonts w:hint="eastAsia"/>
        </w:rPr>
      </w:pPr>
      <w:r>
        <w:rPr>
          <w:b/>
          <w:color w:val="1F4E79"/>
          <w:sz w:val="32"/>
        </w:rPr>
        <w:t>Week 12 — Basic Data Indexing for RAG</w:t>
      </w:r>
    </w:p>
    <w:p w:rsidR="00182D61" w:rsidRDefault="00DA7B21">
      <w:pPr>
        <w:spacing w:after="160"/>
        <w:rPr>
          <w:rFonts w:hint="eastAsia"/>
        </w:rPr>
      </w:pPr>
      <w:r>
        <w:rPr>
          <w:b/>
          <w:color w:val="595959"/>
          <w:sz w:val="18"/>
        </w:rPr>
        <w:t>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182D61">
        <w:trPr>
          <w:jc w:val="center"/>
        </w:trPr>
        <w:tc>
          <w:tcPr>
            <w:tcW w:w="10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7F7"/>
          </w:tcPr>
          <w:p w:rsidR="00182D61" w:rsidRDefault="00DA7B21">
            <w:pPr>
              <w:pStyle w:val="Code"/>
              <w:rPr>
                <w:rFonts w:hint="eastAsia"/>
              </w:rPr>
            </w:pPr>
            <w:r>
              <w:t># WEEK 12: BASIC DATA INDEXING FOR RAG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# Install: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# pip install langchain langchain-community langchain-openai faiss-cpu pypdf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from langchain_community.document_loaders import TextLoader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from langchain_te</w:t>
            </w:r>
            <w:r>
              <w:t>xt_splitters import RecursiveCharacterTextSplitter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from langchain_openai import OpenAIEmbeddings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from langchain_community.vectorstores import FAISS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print("===== WEEK 12: BASIC DATA INDEXING FOR RAG =====")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loader = TextLoader("sample.txt", </w:t>
            </w:r>
            <w:r>
              <w:t>encoding="utf-8")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documents = loader.load()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print("\nDocument loaded successfully.")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text_splitter = RecursiveCharacterTextSplitter(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chunk_size=500,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chunk_overlap=50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chunks = text_splitter.split_documents(documents)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print("Number of </w:t>
            </w:r>
            <w:r>
              <w:t>chunks:", len(chunks))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embeddings = OpenAIEmbeddings(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api_key="YOUR_OPENAI_API_KEY"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vector_store = FAISS.from_documents(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chunks,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embeddings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print("Vector database created successfully.")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vector_store.save_local("faiss_index")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print("FAISS index saved successfully.")</w:t>
            </w:r>
          </w:p>
          <w:p w:rsidR="00182D61" w:rsidRDefault="00182D61">
            <w:pPr>
              <w:pStyle w:val="Code"/>
              <w:rPr>
                <w:rFonts w:hint="eastAsia"/>
              </w:rPr>
            </w:pPr>
          </w:p>
        </w:tc>
      </w:tr>
    </w:tbl>
    <w:p w:rsidR="00182D61" w:rsidRDefault="00DA7B21">
      <w:pPr>
        <w:rPr>
          <w:rFonts w:hint="eastAsia"/>
        </w:rPr>
      </w:pPr>
      <w:r>
        <w:br w:type="page"/>
      </w:r>
    </w:p>
    <w:p w:rsidR="00182D61" w:rsidRDefault="00DA7B21">
      <w:pPr>
        <w:spacing w:after="40"/>
        <w:rPr>
          <w:rFonts w:hint="eastAsia"/>
        </w:rPr>
      </w:pPr>
      <w:r>
        <w:rPr>
          <w:b/>
          <w:color w:val="1F4E79"/>
          <w:sz w:val="32"/>
        </w:rPr>
        <w:t>Week 13 — Constructing &amp; Running a Basic RAG Chain</w:t>
      </w:r>
    </w:p>
    <w:p w:rsidR="00182D61" w:rsidRDefault="00DA7B21">
      <w:pPr>
        <w:spacing w:after="160"/>
        <w:rPr>
          <w:rFonts w:hint="eastAsia"/>
        </w:rPr>
      </w:pPr>
      <w:r>
        <w:rPr>
          <w:b/>
          <w:color w:val="595959"/>
          <w:sz w:val="18"/>
        </w:rPr>
        <w:t>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182D61">
        <w:trPr>
          <w:jc w:val="center"/>
        </w:trPr>
        <w:tc>
          <w:tcPr>
            <w:tcW w:w="10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7F7"/>
          </w:tcPr>
          <w:p w:rsidR="00182D61" w:rsidRDefault="00DA7B21">
            <w:pPr>
              <w:pStyle w:val="Code"/>
              <w:rPr>
                <w:rFonts w:hint="eastAsia"/>
              </w:rPr>
            </w:pPr>
            <w:r>
              <w:t># WEEK 13: CONSTRUCTING &amp; RUNNING A BASIC RAG CHAIN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# Install: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# pip install langchain langchain-community l</w:t>
            </w:r>
            <w:r>
              <w:t>angchain-openai faiss-cpu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from langchain_openai import ChatOpenAI, OpenAIEmbeddings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from langchain_community.vectorstores import FAISS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from langchain_core.prompts import ChatPromptTemplate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from langchain_core.output_parsers import StrOutputParser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</w:t>
            </w:r>
            <w:r>
              <w:t>("===== WEEK 13: BASIC RAG CHAIN =====")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embeddings = OpenAIEmbeddings(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api_key="YOUR_OPENAI_API_KEY"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vector_store = FAISS.load_local(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"faiss_index",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embeddings,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allow_dangerous_deserialization=True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retriever = </w:t>
            </w:r>
            <w:r>
              <w:t>vector_store.as_retriever(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search_kwargs={"k": 3}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llm = ChatOpenAI(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model="gpt-4o-mini",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api_key="YOUR_OPENAI_API_KEY"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prompt = ChatPromptTemplate.from_template("""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Answer the question using only the given context.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Context: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{context}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Question: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{question}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Answer: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""")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parser = StrOutputParser()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chain = prompt | llm | parser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question = "What is Artificial Intelligence?"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documents = retriever.invoke(question)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context = "\n\n".join(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[doc.page_content for doc in documents]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RETRIEVED CONTEXT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print(context)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try: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response = chain.invoke({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"context": context,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"question": question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})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</w:t>
            </w:r>
            <w:r>
              <w:t>print("\n--- RAG RESPONSE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print(response)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except Exception as e: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print("\nErro</w:t>
            </w:r>
            <w:r>
              <w:t>r:", e)</w:t>
            </w:r>
          </w:p>
          <w:p w:rsidR="00182D61" w:rsidRDefault="00DA7B21" w:rsidP="00D36A85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</w:tc>
      </w:tr>
    </w:tbl>
    <w:p w:rsidR="00182D61" w:rsidRDefault="00DA7B21">
      <w:pPr>
        <w:rPr>
          <w:rFonts w:hint="eastAsia"/>
        </w:rPr>
      </w:pPr>
      <w:r>
        <w:br w:type="page"/>
      </w:r>
    </w:p>
    <w:p w:rsidR="00182D61" w:rsidRDefault="00DA7B21">
      <w:pPr>
        <w:spacing w:after="40"/>
        <w:rPr>
          <w:rFonts w:hint="eastAsia"/>
        </w:rPr>
      </w:pPr>
      <w:r>
        <w:rPr>
          <w:b/>
          <w:color w:val="1F4E79"/>
          <w:sz w:val="32"/>
        </w:rPr>
        <w:t>Week 14 — Building a Simple LLM Agent</w:t>
      </w:r>
    </w:p>
    <w:p w:rsidR="00182D61" w:rsidRDefault="00DA7B21">
      <w:pPr>
        <w:spacing w:after="160"/>
        <w:rPr>
          <w:rFonts w:hint="eastAsia"/>
        </w:rPr>
      </w:pPr>
      <w:r>
        <w:rPr>
          <w:b/>
          <w:color w:val="595959"/>
          <w:sz w:val="18"/>
        </w:rPr>
        <w:t>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182D61">
        <w:trPr>
          <w:jc w:val="center"/>
        </w:trPr>
        <w:tc>
          <w:tcPr>
            <w:tcW w:w="10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7F7"/>
          </w:tcPr>
          <w:p w:rsidR="00182D61" w:rsidRDefault="00DA7B21">
            <w:pPr>
              <w:pStyle w:val="Code"/>
              <w:rPr>
                <w:rFonts w:hint="eastAsia"/>
              </w:rPr>
            </w:pPr>
            <w:r>
              <w:t># WEEK 14: BUILDING A SIMPLE LLM AGENT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# Install: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# pip install langchain langchain-openai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from langchain_openai import ChatOpenAI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from </w:t>
            </w:r>
            <w:r>
              <w:t>langchain_core.tools import tool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from langchain.agents import create_agent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print("===== WEEK 14: SIMPLE LLM AGENT =====")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@tool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def calculator(expression: str) -&gt; str: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"""Calculate a basic mathematical expression."""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try: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result = eval(</w:t>
            </w:r>
            <w:r>
              <w:t>expression)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return str(result)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except Exception as e: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return f"Error: {e}"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llm = ChatOpenAI(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model="gpt-4o-mini",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api_key="YOUR_OPENAI_API_KEY"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agent = create_agent(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model=llm,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tools=[calculator],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system_prompt="""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You are a helpful AI assistant.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Use the calculator tool whenever a mathematical calculation is required.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question = "What is 245 multiplied by 786?"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print("\nUser Question:")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print(question)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try: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response =</w:t>
            </w:r>
            <w:r>
              <w:t xml:space="preserve"> agent.invoke(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{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    "messages": [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        {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            "role": "user",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            "content": question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        }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    ]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}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print("\n--- AGENT RESPONSE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print(response["messages"][-1].content)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except Exception as e: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print("\nError:", e)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182D61">
            <w:pPr>
              <w:pStyle w:val="Code"/>
              <w:rPr>
                <w:rFonts w:hint="eastAsia"/>
              </w:rPr>
            </w:pPr>
          </w:p>
        </w:tc>
      </w:tr>
    </w:tbl>
    <w:p w:rsidR="00182D61" w:rsidRDefault="00DA7B21">
      <w:pPr>
        <w:rPr>
          <w:rFonts w:hint="eastAsia"/>
        </w:rPr>
      </w:pPr>
      <w:r>
        <w:br w:type="page"/>
      </w:r>
    </w:p>
    <w:p w:rsidR="00182D61" w:rsidRDefault="00DA7B21">
      <w:pPr>
        <w:spacing w:after="40"/>
        <w:rPr>
          <w:rFonts w:hint="eastAsia"/>
        </w:rPr>
      </w:pPr>
      <w:r>
        <w:rPr>
          <w:b/>
          <w:color w:val="1F4E79"/>
          <w:sz w:val="32"/>
        </w:rPr>
        <w:t>Week 15 — Multimodal Prompting Exploration</w:t>
      </w:r>
    </w:p>
    <w:p w:rsidR="00182D61" w:rsidRDefault="00DA7B21">
      <w:pPr>
        <w:spacing w:after="160"/>
        <w:rPr>
          <w:rFonts w:hint="eastAsia"/>
        </w:rPr>
      </w:pPr>
      <w:r>
        <w:rPr>
          <w:b/>
          <w:color w:val="595959"/>
          <w:sz w:val="18"/>
        </w:rPr>
        <w:t>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182D61">
        <w:trPr>
          <w:jc w:val="center"/>
        </w:trPr>
        <w:tc>
          <w:tcPr>
            <w:tcW w:w="10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7F7"/>
          </w:tcPr>
          <w:p w:rsidR="00182D61" w:rsidRDefault="00DA7B21">
            <w:pPr>
              <w:pStyle w:val="Code"/>
              <w:rPr>
                <w:rFonts w:hint="eastAsia"/>
              </w:rPr>
            </w:pPr>
            <w:r>
              <w:t># WEEK 15: MULTIMODAL PROMPTING EXPLORATION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# Install: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# pip </w:t>
            </w:r>
            <w:r>
              <w:t>install openai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from openai import OpenAI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import base64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print("===== WEEK 15: MULTIMODAL PROMPTING =====")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client = OpenAI(api_key="YOUR_OPENAI_API_KEY")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image_path = "sample.jpg"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with open(image_path, "rb") as image_file: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base64_image = base64.b64encode(image_file.read()).decode("utf-8")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try: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response = client.responses.create(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model="gpt-4o-mini",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input=[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    {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        "role": "user",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        "content": [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          </w:t>
            </w:r>
            <w:r>
              <w:t xml:space="preserve">  {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                "type": "input_text",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                "text": "Describe this image in simple words and list the important objects visible."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            },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            {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                "type": "input_image",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                "image_url": f"data:image/jpeg;base64,{base64_image}"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            }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        ]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    }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    ]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print("\n--- MULTIMODAL RESPONSE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print(response.output_text)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except Exception as e: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print("\nError:", e)</w:t>
            </w:r>
          </w:p>
          <w:p w:rsidR="00182D61" w:rsidRDefault="00182D61">
            <w:pPr>
              <w:pStyle w:val="Code"/>
              <w:rPr>
                <w:rFonts w:hint="eastAsia"/>
              </w:rPr>
            </w:pPr>
          </w:p>
        </w:tc>
      </w:tr>
    </w:tbl>
    <w:p w:rsidR="00182D61" w:rsidRDefault="00DA7B21">
      <w:pPr>
        <w:rPr>
          <w:rFonts w:hint="eastAsia"/>
        </w:rPr>
      </w:pPr>
      <w:r>
        <w:br w:type="page"/>
      </w:r>
    </w:p>
    <w:p w:rsidR="00182D61" w:rsidRDefault="00DA7B21">
      <w:pPr>
        <w:spacing w:after="40"/>
        <w:rPr>
          <w:rFonts w:hint="eastAsia"/>
        </w:rPr>
      </w:pPr>
      <w:r>
        <w:rPr>
          <w:b/>
          <w:color w:val="1F4E79"/>
          <w:sz w:val="32"/>
        </w:rPr>
        <w:t>Week 16 — Prompt Evaluation &amp; Ethics Workshop</w:t>
      </w:r>
    </w:p>
    <w:p w:rsidR="00182D61" w:rsidRDefault="00DA7B21">
      <w:pPr>
        <w:spacing w:after="160"/>
        <w:rPr>
          <w:rFonts w:hint="eastAsia"/>
        </w:rPr>
      </w:pPr>
      <w:r>
        <w:rPr>
          <w:b/>
          <w:color w:val="595959"/>
          <w:sz w:val="18"/>
        </w:rPr>
        <w:t>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182D61">
        <w:trPr>
          <w:jc w:val="center"/>
        </w:trPr>
        <w:tc>
          <w:tcPr>
            <w:tcW w:w="10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7F7"/>
          </w:tcPr>
          <w:p w:rsidR="00182D61" w:rsidRDefault="00DA7B21">
            <w:pPr>
              <w:pStyle w:val="Code"/>
              <w:rPr>
                <w:rFonts w:hint="eastAsia"/>
              </w:rPr>
            </w:pPr>
            <w:r>
              <w:t># WEEK 16: PROMPT EVALUATION &amp; ETHICS WORKSHOP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print("===== WEEK 16: PROMPT EVALUATION &amp; ETHICS =====")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prompt = 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Explai</w:t>
            </w:r>
            <w:r>
              <w:t>n Artificial Intelligence to a beginner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in simple English with 3 real-world examples.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response = 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Artificial Intelligence is the ability of machines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to perform tasks that normally require human intelligence.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Examples: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1. Voice assistants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2. </w:t>
            </w:r>
            <w:r>
              <w:t>Recommendation systems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3. Self-driving cars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"""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PROMPT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print(prompt)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RESPONSE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print(response)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criteria = {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"Accuracy": 5,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"Relevance": 5,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"Clarity": 5,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"Completeness": 4,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"Format Compliance": 5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}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PROMPT EVALUATION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total = 0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for criterion, score in criteria.items():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print(f"{criterion}: {score}/5")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total += score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average = total / len(criteria)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print("\nAverage Score:", average, "/5")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print("\n--- ETHICS CHECK ---")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ethics = {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"Bias": "No obvious bias detected",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"Privacy": "No personal information used",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"Safety": "Safe content",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"Transparency": "Response is clear",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"Hallucination Risk": "Low"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}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>for issue, res</w:t>
            </w:r>
            <w:r>
              <w:t>ult in ethics.items():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   print(f"{issue}: {result}")</w:t>
            </w:r>
          </w:p>
          <w:p w:rsidR="00182D61" w:rsidRDefault="00DA7B21">
            <w:pPr>
              <w:pStyle w:val="Code"/>
              <w:rPr>
                <w:rFonts w:hint="eastAsia"/>
              </w:rPr>
            </w:pPr>
            <w:r>
              <w:t xml:space="preserve"> </w:t>
            </w:r>
          </w:p>
          <w:p w:rsidR="00182D61" w:rsidRDefault="00182D61">
            <w:pPr>
              <w:pStyle w:val="Code"/>
              <w:rPr>
                <w:rFonts w:hint="eastAsia"/>
              </w:rPr>
            </w:pPr>
            <w:bookmarkStart w:id="0" w:name="_GoBack"/>
            <w:bookmarkEnd w:id="0"/>
          </w:p>
        </w:tc>
      </w:tr>
    </w:tbl>
    <w:p w:rsidR="00DA7B21" w:rsidRDefault="00DA7B21"/>
    <w:sectPr w:rsidR="00DA7B21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7B21" w:rsidRDefault="00DA7B2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DA7B21" w:rsidRDefault="00DA7B2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2D61" w:rsidRDefault="00DA7B21">
    <w:pPr>
      <w:pStyle w:val="Footer"/>
      <w:jc w:val="center"/>
      <w:rPr>
        <w:rFonts w:hint="eastAsia"/>
      </w:rPr>
    </w:pPr>
    <w:r>
      <w:rPr>
        <w:sz w:val="16"/>
      </w:rPr>
      <w:t xml:space="preserve">16-Week Laboratory Source Code  |  Page </w:t>
    </w:r>
    <w:r>
      <w:rPr>
        <w:sz w:val="16"/>
      </w:rPr>
      <w:fldChar w:fldCharType="begin"/>
    </w:r>
    <w:r>
      <w:rPr>
        <w:sz w:val="16"/>
      </w:rPr>
      <w:instrText>PAGE</w:instrText>
    </w:r>
    <w:r w:rsidR="00D36A85">
      <w:rPr>
        <w:rFonts w:hint="eastAsia"/>
        <w:sz w:val="16"/>
      </w:rPr>
      <w:fldChar w:fldCharType="separate"/>
    </w:r>
    <w:r>
      <w:rPr>
        <w:rFonts w:hint="eastAsia"/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7B21" w:rsidRDefault="00DA7B2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DA7B21" w:rsidRDefault="00DA7B2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82D61"/>
    <w:rsid w:val="0029639D"/>
    <w:rsid w:val="00302268"/>
    <w:rsid w:val="00326F90"/>
    <w:rsid w:val="00AA1D8D"/>
    <w:rsid w:val="00B47730"/>
    <w:rsid w:val="00CB0664"/>
    <w:rsid w:val="00D36A85"/>
    <w:rsid w:val="00DA7B21"/>
    <w:rsid w:val="00DB34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E1F9CAB-1EC0-4170-9FF7-D645F6B3D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13D3AE-B3CC-4942-9D95-B242060E9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2734</Words>
  <Characters>15586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18284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2026-09-09T05:32:00Z</dcterms:created>
  <dcterms:modified xsi:type="dcterms:W3CDTF">2026-09-09T05:32:00Z</dcterms:modified>
  <cp:category/>
</cp:coreProperties>
</file>